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Lecture Notes</w:t>
      </w:r>
    </w:p>
    <w:p>
      <w:pPr>
        <w:pStyle w:val="Heading2"/>
      </w:pPr>
      <w:r>
        <w:t>Explanation</w:t>
      </w:r>
    </w:p>
    <w:p>
      <w:pPr>
        <w:spacing w:after="240"/>
      </w:pPr>
      <w:r>
        <w:t xml:space="preserve"> Hi so I don't really know what to say I'll just say okay I'm having papaji right now</w:t>
      </w:r>
    </w:p>
    <w:p>
      <w:pPr>
        <w:pStyle w:val="IntenseQuote"/>
      </w:pPr>
      <w:r>
        <w:t>Key Terms:</w:t>
      </w:r>
    </w:p>
    <w:p>
      <w:pPr>
        <w:pStyle w:val="ListBullet"/>
      </w:pPr>
      <w:r>
        <w:t>Having Papaji</w:t>
      </w:r>
    </w:p>
    <w:p>
      <w:pPr>
        <w:pStyle w:val="ListBullet"/>
      </w:pPr>
      <w:r>
        <w:t>Say Okay</w:t>
      </w:r>
    </w:p>
    <w:p>
      <w:pPr>
        <w:pStyle w:val="ListBullet"/>
      </w:pPr>
      <w:r>
        <w:t>Hi</w:t>
      </w:r>
    </w:p>
    <w:p>
      <w:pPr>
        <w:pStyle w:val="ListBullet"/>
      </w:pPr>
      <w:r>
        <w:t>Ll Just</w:t>
      </w:r>
    </w:p>
    <w:p>
      <w:pPr>
        <w:pStyle w:val="ListBullet"/>
      </w:pPr>
      <w:r>
        <w:t>Don</w:t>
      </w:r>
    </w:p>
    <w:p>
      <w:pPr>
        <w:pStyle w:val="ListBullet"/>
      </w:pPr>
      <w:r>
        <w:t>Really Know</w:t>
      </w:r>
    </w:p>
    <w:p>
      <w:r>
        <w:br w:type="page"/>
      </w:r>
    </w:p>
    <w:p>
      <w:pPr>
        <w:pStyle w:val="Heading2"/>
      </w:pPr>
      <w:r>
        <w:t>Example</w:t>
      </w:r>
    </w:p>
    <w:p>
      <w:pPr>
        <w:spacing w:after="240"/>
      </w:pPr>
      <w:r>
        <w:t xml:space="preserve"> and my stomach is a little upset sorry and well it was my second day horrible pain</w:t>
      </w:r>
    </w:p>
    <w:p>
      <w:pPr>
        <w:pStyle w:val="IntenseQuote"/>
      </w:pPr>
      <w:r>
        <w:t>Key Terms:</w:t>
      </w:r>
    </w:p>
    <w:p>
      <w:pPr>
        <w:pStyle w:val="ListBullet"/>
      </w:pPr>
      <w:r>
        <w:t>Stomach</w:t>
      </w:r>
    </w:p>
    <w:p>
      <w:pPr>
        <w:pStyle w:val="ListBullet"/>
      </w:pPr>
      <w:r>
        <w:t>Horrible Pain</w:t>
      </w:r>
    </w:p>
    <w:p>
      <w:pPr>
        <w:pStyle w:val="ListBullet"/>
      </w:pPr>
      <w:r>
        <w:t>Upset Sorry</w:t>
      </w:r>
    </w:p>
    <w:p>
      <w:pPr>
        <w:pStyle w:val="ListBullet"/>
      </w:pPr>
      <w:r>
        <w:t>Second Day</w:t>
      </w:r>
    </w:p>
    <w:p>
      <w:pPr>
        <w:pStyle w:val="ListBullet"/>
      </w:pPr>
      <w:r>
        <w:t>Little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